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440"/>
      </w:pPr>
      <w:r>
        <w:rPr>
          <w:rFonts w:ascii="Noto Sans SC" w:hAnsi="Noto Sans SC" w:eastAsia="Noto Sans SC"/>
          <w:b/>
          <w:color w:val="505050"/>
          <w:sz w:val="20"/>
        </w:rPr>
        <w:t>第一阶段项目报告</w:t>
      </w:r>
    </w:p>
    <w:p>
      <w:pPr>
        <w:pStyle w:val="Title"/>
        <w:jc w:val="left"/>
      </w:pPr>
      <w:r>
        <w:rPr>
          <w:rFonts w:ascii="Noto Serif SC" w:hAnsi="Noto Serif SC" w:eastAsia="Noto Serif SC"/>
          <w:b/>
          <w:color w:val="000000"/>
          <w:sz w:val="58"/>
        </w:rPr>
        <w:t>基于 MongoDB 的在线问卷系统</w:t>
      </w:r>
    </w:p>
    <w:p>
      <w:pPr>
        <w:spacing w:after="1700"/>
      </w:pPr>
      <w:r>
        <w:rPr>
          <w:rFonts w:ascii="Noto Sans SC" w:hAnsi="Noto Sans SC" w:eastAsia="Noto Sans SC"/>
          <w:b w:val="0"/>
          <w:color w:val="000000"/>
          <w:sz w:val="28"/>
        </w:rPr>
        <w:t>项目设计、实现、测试与 AI 使用说明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44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项目信息</w:t>
            </w:r>
          </w:p>
        </w:tc>
        <w:tc>
          <w:tcPr>
            <w:tcW w:type="dxa" w:w="684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000000"/>
                <w:sz w:val="18"/>
              </w:rPr>
              <w:t>技术栈</w:t>
            </w:r>
          </w:p>
        </w:tc>
        <w:tc>
          <w:tcPr>
            <w:tcW w:type="dxa" w:w="68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Python / Flask / MongoDB / 原生前端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000000"/>
                <w:sz w:val="18"/>
              </w:rPr>
              <w:t>数据库</w:t>
            </w:r>
          </w:p>
        </w:tc>
        <w:tc>
          <w:tcPr>
            <w:tcW w:type="dxa" w:w="68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MongoDB 8.3，五个业务集合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000000"/>
                <w:sz w:val="18"/>
              </w:rPr>
              <w:t>测试结果</w:t>
            </w:r>
          </w:p>
        </w:tc>
        <w:tc>
          <w:tcPr>
            <w:tcW w:type="dxa" w:w="68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13 项自动测试通过</w:t>
            </w:r>
          </w:p>
        </w:tc>
      </w:tr>
      <w:tr>
        <w:tc>
          <w:tcPr>
            <w:tcW w:type="dxa" w:w="194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68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000000"/>
                <w:sz w:val="18"/>
              </w:rPr>
              <w:t>2026 年 10 月 22 日</w:t>
            </w:r>
          </w:p>
        </w:tc>
      </w:tr>
    </w:tbl>
    <w:p>
      <w:pPr>
        <w:spacing w:before="1000"/>
      </w:pPr>
      <w:r>
        <w:rPr>
          <w:rFonts w:ascii="Noto Sans SC" w:hAnsi="Noto Sans SC" w:eastAsia="Noto Sans SC"/>
          <w:b/>
          <w:color w:val="000000"/>
          <w:sz w:val="20"/>
        </w:rPr>
        <w:t>项目开发者</w:t>
      </w:r>
    </w:p>
    <w:p>
      <w:r>
        <w:br w:type="page"/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摘要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本项目完成了一个简化版在线问卷系统，覆盖账号、问卷管理、四种题型、条件跳转、填写校验、匿名与重复控制、统计查看等完整流程。系统使用 Python、Flask、PyMongo 和原生前端，业务数据全部存储在 MongoDB 中，没有使用关系数据库或现成问卷系统框架。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最终自动测试共 13 项，全部通过。测试使用真实 MongoDB 创建独立测试数据库，覆盖问卷创建与加题、单选/多选/数字跳转、必答与范围校验、服务端路径复核、提交幂等、重复填写控制、关闭后重新开放和聚合统计。浏览器验收覆盖登录、注册时间显示、问卷编辑、新题默认必答、跳转目标序号、问卷填写、提交成功和统计页面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1. 项目目标与交付范围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项目的核心目标是验证 MongoDB 数据结构设计、后端业务建模、动态跳转和 AI 辅助开发的可用性。系统需要满足：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注册用户创建并管理自己的问卷。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通过 </w:t>
      </w:r>
      <w:r>
        <w:rPr>
          <w:rFonts w:ascii="Consolas" w:hAnsi="Consolas" w:eastAsia="Consolas"/>
          <w:sz w:val="19"/>
        </w:rPr>
        <w:t>/survey/&lt;slug&gt;</w:t>
      </w:r>
      <w:r>
        <w:rPr>
          <w:rFonts w:ascii="Noto Sans SC" w:hAnsi="Noto Sans SC" w:eastAsia="Noto Sans SC"/>
          <w:sz w:val="21"/>
        </w:rPr>
        <w:t xml:space="preserve"> 链接分发问卷。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登录用户填写问卷，匿名问卷不在回答中保存用户 ID。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支持单选、多选、文本填空和数字填空。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跳转条件存储在问卷数据中，由通用解释器执行。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服务端重新校验答案和跳转路径。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创建者查看选项频数、文本内容和数字统计。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所有运行数据保存在 MongoDB。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项目可以启动、可以测试、文档完整。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第一阶段不包含邮件验证、找回密码、多人协作和回答文件导出。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2. 系统设计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2.1 总体架构</w:t>
      </w:r>
    </w:p>
    <w:p>
      <w:pPr>
        <w:keepNext/>
        <w:ind w:firstLine="420"/>
        <w:jc w:val="both"/>
      </w:pPr>
      <w:r>
        <w:rPr>
          <w:rFonts w:ascii="Noto Sans SC" w:hAnsi="Noto Sans SC" w:eastAsia="Noto Sans SC"/>
          <w:sz w:val="21"/>
        </w:rPr>
        <w:t>系统采用四层结构：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实现位置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浏览器界面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登录、编辑、填写、查看统计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public/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HTTP API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认证、权限、状态转换、错误协议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app/routes.py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app/__init__.py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业务逻辑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题目校验、答案校验、跳转遍历、幂等提交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app/validation.py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app/security.py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数据层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Schema、索引、持久化和聚合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app/schema.py</w:t>
            </w:r>
            <w:r>
              <w:rPr>
                <w:rFonts w:ascii="Noto Sans SC" w:hAnsi="Noto Sans SC" w:eastAsia="Noto Sans SC"/>
                <w:sz w:val="16"/>
              </w:rPr>
              <w:t>、MongoDB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系统入口为 </w:t>
      </w:r>
      <w:r>
        <w:rPr>
          <w:rFonts w:ascii="Consolas" w:hAnsi="Consolas" w:eastAsia="Consolas"/>
          <w:sz w:val="19"/>
        </w:rPr>
        <w:t>server.py</w:t>
      </w:r>
      <w:r>
        <w:rPr>
          <w:rFonts w:ascii="Noto Sans SC" w:hAnsi="Noto Sans SC" w:eastAsia="Noto Sans SC"/>
          <w:sz w:val="21"/>
        </w:rPr>
        <w:t>。应用启动时幂等创建集合校验器和索引。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2.2 业务模块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账号模块保存用户名、标准化用户名、密码哈希和注册时间。密码使用 Werkzeug scrypt 哈希。会话保存在 MongoDB，Cookie 只保存随机令牌，数据库保存令牌的 SHA-256 哈希。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问卷模块保存所有者、标题、说明、公开 slug、发布状态、截止时间、匿名策略和重复填写策略。发布中的问卷不能修改题目；已有回答后题目保持锁定，但仍可修改说明和设置，并重新开放问卷。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填写模块一次展示一道题。浏览器根据答案计算下一步并即时提示错误；提交时服务端从第一题开始重新遍历，不能信任客户端给出的“下一题”或“已到达题目”。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统计模块使用 MongoDB 聚合管道展开答案数组，按题目分组后计算：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单选/多选选项次数和百分比。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文本题全部回答内容。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数字题平均值、最小值和最大值。</w:t>
      </w:r>
    </w:p>
    <w:p>
      <w:pPr>
        <w:pStyle w:val="Heading2"/>
        <w:keepNext/>
      </w:pPr>
      <w:r>
        <w:rPr>
          <w:rFonts w:ascii="Noto Serif SC" w:hAnsi="Noto Serif SC" w:eastAsia="Noto Serif SC"/>
          <w:b/>
          <w:color w:val="000000"/>
          <w:sz w:val="28"/>
        </w:rPr>
        <w:t>2.3 页面入口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登录/注册/问卷列表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/login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/register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展示账号注册时间，管理自己的问卷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问卷编辑器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/builder/&lt;surveyId&gt;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管理题目、校验和跳转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填写页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/survey/&lt;slug&gt;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登录后一次一题填写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统计页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/stats/&lt;surveyId&gt;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整卷与逐题筛选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3. MongoDB 设计</w:t>
      </w:r>
    </w:p>
    <w:p>
      <w:pPr>
        <w:pStyle w:val="Heading2"/>
        <w:keepNext/>
      </w:pPr>
      <w:r>
        <w:rPr>
          <w:rFonts w:ascii="Noto Serif SC" w:hAnsi="Noto Serif SC" w:eastAsia="Noto Serif SC"/>
          <w:b/>
          <w:color w:val="000000"/>
          <w:sz w:val="28"/>
        </w:rPr>
        <w:t>3.1 集合划分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设计目的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users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usernameKey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passwordHash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createdAt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账号唯一性和密码安全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sessions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tokenHash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userId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expiresAt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登录会话和 TTL 清理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surveys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ownerId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slug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status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closesAt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问卷元数据与生命周期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questions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surveyId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id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type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options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validation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jumps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多态题目和条件跳转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submissions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surveyId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participantKey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answers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idempotencyKey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一次完整回答和统计来源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3.2 聚合边界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题目与问卷分开，因为题目需要独立顺序索引，并在发布前整体替换。选项、校验和跳转嵌入题目，因为它们的生命周期与题目一致，且每道题都有数量上限。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答案数组嵌入一次提交，因为一次填写必须作为整体保存。统计时使用 </w:t>
      </w:r>
      <w:r>
        <w:rPr>
          <w:rFonts w:ascii="Consolas" w:hAnsi="Consolas" w:eastAsia="Consolas"/>
          <w:sz w:val="19"/>
        </w:rPr>
        <w:t>$unwind</w:t>
      </w:r>
      <w:r>
        <w:rPr>
          <w:rFonts w:ascii="Noto Sans SC" w:hAnsi="Noto Sans SC" w:eastAsia="Noto Sans SC"/>
          <w:sz w:val="21"/>
        </w:rPr>
        <w:t xml:space="preserve"> 展开 </w:t>
      </w:r>
      <w:r>
        <w:rPr>
          <w:rFonts w:ascii="Consolas" w:hAnsi="Consolas" w:eastAsia="Consolas"/>
          <w:sz w:val="19"/>
        </w:rPr>
        <w:t>submissions.answers</w:t>
      </w:r>
      <w:r>
        <w:rPr>
          <w:rFonts w:ascii="Noto Sans SC" w:hAnsi="Noto Sans SC" w:eastAsia="Noto Sans SC"/>
          <w:sz w:val="21"/>
        </w:rPr>
        <w:t>，无需跨集合拼接答案。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回答不重复保存问卷标题和题目全文，只保存稳定的题目 ID 和选项 ID。系统通过“发布中禁止改题、已有回答后禁止改题”保护历史统计。说明、设置和状态仍可更新，不改变已有答案含义。</w:t>
      </w:r>
    </w:p>
    <w:p>
      <w:pPr>
        <w:pStyle w:val="Heading2"/>
        <w:keepNext/>
      </w:pPr>
      <w:r>
        <w:rPr>
          <w:rFonts w:ascii="Noto Serif SC" w:hAnsi="Noto Serif SC" w:eastAsia="Noto Serif SC"/>
          <w:b/>
          <w:color w:val="000000"/>
          <w:sz w:val="28"/>
        </w:rPr>
        <w:t>3.3 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244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691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users.usernameKey</w:t>
            </w:r>
            <w:r>
              <w:rPr>
                <w:rFonts w:ascii="Noto Sans SC" w:hAnsi="Noto Sans SC" w:eastAsia="Noto Sans SC"/>
                <w:sz w:val="16"/>
              </w:rPr>
              <w:t xml:space="preserve">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防止并发重复用户名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sessions.tokenHash</w:t>
            </w:r>
            <w:r>
              <w:rPr>
                <w:rFonts w:ascii="Noto Sans SC" w:hAnsi="Noto Sans SC" w:eastAsia="Noto Sans SC"/>
                <w:sz w:val="16"/>
              </w:rPr>
              <w:t xml:space="preserve">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快速校验随机令牌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sessions.expiresAt</w:t>
            </w:r>
            <w:r>
              <w:rPr>
                <w:rFonts w:ascii="Noto Sans SC" w:hAnsi="Noto Sans SC" w:eastAsia="Noto Sans SC"/>
                <w:sz w:val="16"/>
              </w:rPr>
              <w:t xml:space="preserve"> TTL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删除过期会话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surveys.slug</w:t>
            </w:r>
            <w:r>
              <w:rPr>
                <w:rFonts w:ascii="Noto Sans SC" w:hAnsi="Noto Sans SC" w:eastAsia="Noto Sans SC"/>
                <w:sz w:val="16"/>
              </w:rPr>
              <w:t xml:space="preserve">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保证公开链接唯一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surveys.ownerId + createdAt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用户问卷列表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questions.surveyId + order</w:t>
            </w:r>
            <w:r>
              <w:rPr>
                <w:rFonts w:ascii="Noto Sans SC" w:hAnsi="Noto Sans SC" w:eastAsia="Noto Sans SC"/>
                <w:sz w:val="16"/>
              </w:rPr>
              <w:t xml:space="preserve">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题目顺序唯一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submissions.surveyId + submittedAt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回答时间查询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submissions.surveyId + participantKey</w:t>
            </w:r>
            <w:r>
              <w:rPr>
                <w:rFonts w:ascii="Noto Sans SC" w:hAnsi="Noto Sans SC" w:eastAsia="Noto Sans SC"/>
                <w:sz w:val="16"/>
              </w:rPr>
              <w:t xml:space="preserve"> partial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每人一次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submissions.surveyId + idempotencyKey</w:t>
            </w:r>
            <w:r>
              <w:rPr>
                <w:rFonts w:ascii="Noto Sans SC" w:hAnsi="Noto Sans SC" w:eastAsia="Noto Sans SC"/>
                <w:sz w:val="16"/>
              </w:rPr>
              <w:t xml:space="preserve"> partial unique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提交幂等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3.4 集合校验</w:t>
      </w:r>
    </w:p>
    <w:p>
      <w:pPr>
        <w:ind w:firstLine="420"/>
        <w:jc w:val="both"/>
      </w:pPr>
      <w:r>
        <w:rPr>
          <w:rFonts w:ascii="Consolas" w:hAnsi="Consolas" w:eastAsia="Consolas"/>
          <w:sz w:val="19"/>
        </w:rPr>
        <w:t>app/schema.py</w:t>
      </w:r>
      <w:r>
        <w:rPr>
          <w:rFonts w:ascii="Noto Sans SC" w:hAnsi="Noto Sans SC" w:eastAsia="Noto Sans SC"/>
          <w:sz w:val="21"/>
        </w:rPr>
        <w:t xml:space="preserve"> 使用 MongoDB </w:t>
      </w:r>
      <w:r>
        <w:rPr>
          <w:rFonts w:ascii="Consolas" w:hAnsi="Consolas" w:eastAsia="Consolas"/>
          <w:sz w:val="19"/>
        </w:rPr>
        <w:t>$jsonSchema</w:t>
      </w:r>
      <w:r>
        <w:rPr>
          <w:rFonts w:ascii="Noto Sans SC" w:hAnsi="Noto Sans SC" w:eastAsia="Noto Sans SC"/>
          <w:sz w:val="21"/>
        </w:rPr>
        <w:t xml:space="preserve"> 校验关键字段存在性和类型，并通过 </w:t>
      </w:r>
      <w:r>
        <w:rPr>
          <w:rFonts w:ascii="Consolas" w:hAnsi="Consolas" w:eastAsia="Consolas"/>
          <w:sz w:val="19"/>
        </w:rPr>
        <w:t>collMod</w:t>
      </w:r>
      <w:r>
        <w:rPr>
          <w:rFonts w:ascii="Noto Sans SC" w:hAnsi="Noto Sans SC" w:eastAsia="Noto Sans SC"/>
          <w:sz w:val="21"/>
        </w:rPr>
        <w:t xml:space="preserve"> 应用到集合。应用启动时自动创建集合并更新校验器。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3.5 为什么适合 MongoDB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问卷题目是不同字段结构的多态对象，条件跳转是长度可变的嵌套数组，一次回答是天然的整体文档。MongoDB 允许这些结构直接建模，并通过索引和聚合管道支持主要查询。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关系数据库可以实现相同业务，但需要题目表、选项表、跳转条件表和答案明细表，读取和写入都要多次连接。本项目的聚合边界更贴合实际读写模式，因此选择 MongoDB。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4. 跳转设计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4.1 规则结构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每条规则由条件与目标题目 ID 组成：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单选题：option_is + optionId</w:t>
      </w:r>
      <w:r>
        <w:br/>
      </w:r>
      <w:r>
        <w:rPr>
          <w:rFonts w:ascii="Consolas" w:hAnsi="Consolas" w:eastAsia="Consolas"/>
          <w:color w:val="232323"/>
          <w:sz w:val="16"/>
        </w:rPr>
        <w:t>多选题：contains + optionId</w:t>
      </w:r>
      <w:r>
        <w:br/>
      </w:r>
      <w:r>
        <w:rPr>
          <w:rFonts w:ascii="Consolas" w:hAnsi="Consolas" w:eastAsia="Consolas"/>
          <w:color w:val="232323"/>
          <w:sz w:val="16"/>
        </w:rPr>
        <w:t>数字题：eq/neq/gt/gte/lt/lte/between + value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目标题目只能位于当前题目之后。该限制消除跳转环路，保证问卷最终可以结束。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4.2 执行顺序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current = 第一题</w:t>
      </w:r>
      <w:r>
        <w:br/>
      </w:r>
      <w:r>
        <w:rPr>
          <w:rFonts w:ascii="Consolas" w:hAnsi="Consolas" w:eastAsia="Consolas"/>
          <w:color w:val="232323"/>
          <w:sz w:val="16"/>
        </w:rPr>
        <w:t>while current 存在: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读取并校验当前答案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如果有命中规则: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进入第一条命中规则的目标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else:</w:t>
      </w:r>
      <w:r>
        <w:br/>
      </w:r>
      <w:r>
        <w:rPr>
          <w:rFonts w:ascii="Consolas" w:hAnsi="Consolas" w:eastAsia="Consolas"/>
          <w:color w:val="232323"/>
          <w:sz w:val="16"/>
        </w:rPr>
        <w:t xml:space="preserve">        进入下一题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被跳过的题目不执行必答校验。服务端完成遍历后，如果请求包含未到达题目的答案，会返回 </w:t>
      </w:r>
      <w:r>
        <w:rPr>
          <w:rFonts w:ascii="Consolas" w:hAnsi="Consolas" w:eastAsia="Consolas"/>
          <w:sz w:val="19"/>
        </w:rPr>
        <w:t>UNEXPECTED_ANSWER</w:t>
      </w:r>
      <w:r>
        <w:rPr>
          <w:rFonts w:ascii="Noto Sans SC" w:hAnsi="Noto Sans SC" w:eastAsia="Noto Sans SC"/>
          <w:sz w:val="21"/>
        </w:rPr>
        <w:t>，防止隐藏分支数据污染统计。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4.3 数据驱动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程序中没有某一份具体问卷的题目编号或选项文本分支。所有路径由 </w:t>
      </w:r>
      <w:r>
        <w:rPr>
          <w:rFonts w:ascii="Consolas" w:hAnsi="Consolas" w:eastAsia="Consolas"/>
          <w:sz w:val="19"/>
        </w:rPr>
        <w:t>questions.jumps</w:t>
      </w:r>
      <w:r>
        <w:rPr>
          <w:rFonts w:ascii="Noto Sans SC" w:hAnsi="Noto Sans SC" w:eastAsia="Noto Sans SC"/>
          <w:sz w:val="21"/>
        </w:rPr>
        <w:t xml:space="preserve"> 数据决定，解释器位于 </w:t>
      </w:r>
      <w:r>
        <w:rPr>
          <w:rFonts w:ascii="Consolas" w:hAnsi="Consolas" w:eastAsia="Consolas"/>
          <w:sz w:val="19"/>
        </w:rPr>
        <w:t>app/validation.py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5. 校验设计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5.1 浏览器端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必答。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多选最少和最多选择数。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文本最少和最多字符数。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数字范围与整数。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返回上一题或改变分支时清理下游旧答案。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浏览器校验用于即时提示，不承担最终安全职责。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5.2 服务端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答案类型必须与题型一致。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单选和多选值必须属于题目选项。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多选不能重复选择同一选项。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文本去除首尾空白后检查长度。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数字必须有限，并满足范围和整数约束。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实际到达的必答题不能为空。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未到达题目的答案被拒绝。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跳转目标必须存在且位于当前题目之后。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5.3 数据库层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JSON Schema 拒绝关键字段缺失和错误类型。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唯一索引处理并发注册、题目顺序、参与者去重和提交幂等。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TTL 索引清理过期会话。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6. API 与配置</w:t>
      </w:r>
    </w:p>
    <w:p>
      <w:pPr>
        <w:keepNext/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完整接口见 </w:t>
      </w:r>
      <w:r>
        <w:rPr>
          <w:rFonts w:ascii="Consolas" w:hAnsi="Consolas" w:eastAsia="Consolas"/>
          <w:sz w:val="19"/>
        </w:rPr>
        <w:t>docs/api.md</w:t>
      </w:r>
      <w:r>
        <w:rPr>
          <w:rFonts w:ascii="Noto Sans SC" w:hAnsi="Noto Sans SC" w:eastAsia="Noto Sans SC"/>
          <w:sz w:val="21"/>
        </w:rPr>
        <w:t>。主要接口包括：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/api/auth/register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注册并创建会话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/api/auth/login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登录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GET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/api/auth/me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当前用户及注册时间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/api/surveys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创建草稿问卷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PUT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/api/surveys/:id/questions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保存题目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/api/surveys/:id/publish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发布或重新开放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/api/surveys/:id/close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关闭问卷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GET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/api/public/surveys/:slug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获取公开问卷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POST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/api/public/surveys/:slug/submit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提交回答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GET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/api/surveys/:id/stats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统计聚合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配置通过环境变量提供，包括端口、MongoDB URI、会话天数、匿名 HMAC 密钥、Cookie 安全设置和调试模式。配置示例见 </w:t>
      </w:r>
      <w:r>
        <w:rPr>
          <w:rFonts w:ascii="Consolas" w:hAnsi="Consolas" w:eastAsia="Consolas"/>
          <w:sz w:val="19"/>
        </w:rPr>
        <w:t>.env.example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7. 测试设计与结果</w:t>
      </w:r>
    </w:p>
    <w:p>
      <w:pPr>
        <w:pStyle w:val="Heading2"/>
        <w:keepNext/>
      </w:pPr>
      <w:r>
        <w:rPr>
          <w:rFonts w:ascii="Noto Serif SC" w:hAnsi="Noto Serif SC" w:eastAsia="Noto Serif SC"/>
          <w:b/>
          <w:color w:val="000000"/>
          <w:sz w:val="28"/>
        </w:rPr>
        <w:t>7.1 测试环境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244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91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版本或配置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操作系统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Windows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Python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3.13.7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Flask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3.1.3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PyMongo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4.18.2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MongoDB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8.3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浏览器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内置 Chromium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测试框架</w:t>
            </w:r>
          </w:p>
        </w:tc>
        <w:tc>
          <w:tcPr>
            <w:tcW w:type="dxa" w:w="69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unittest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测试命令：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$env:TEST_MONGODB_URI = "mongodb://127.0.0.1:27017"</w:t>
      </w:r>
      <w:r>
        <w:br/>
      </w:r>
      <w:r>
        <w:rPr>
          <w:rFonts w:ascii="Consolas" w:hAnsi="Consolas" w:eastAsia="Consolas"/>
          <w:color w:val="232323"/>
          <w:sz w:val="16"/>
        </w:rPr>
        <w:t>python -m unittest discover -s test -v</w:t>
      </w:r>
    </w:p>
    <w:p>
      <w:pPr>
        <w:pStyle w:val="Heading2"/>
        <w:keepNext/>
      </w:pPr>
      <w:r>
        <w:rPr>
          <w:rFonts w:ascii="Noto Serif SC" w:hAnsi="Noto Serif SC" w:eastAsia="Noto Serif SC"/>
          <w:b/>
          <w:color w:val="000000"/>
          <w:sz w:val="28"/>
        </w:rPr>
        <w:t>7.2 必需测试覆盖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/>
        </w:trPr>
        <w:tc>
          <w:tcPr>
            <w:tcW w:type="dxa" w:w="1037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评分要求</w:t>
            </w:r>
          </w:p>
        </w:tc>
        <w:tc>
          <w:tcPr>
            <w:tcW w:type="dxa" w:w="259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测试步骤</w:t>
            </w:r>
          </w:p>
        </w:tc>
        <w:tc>
          <w:tcPr>
            <w:tcW w:type="dxa" w:w="2304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44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979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创建问卷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注册用户后调用创建接口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标题、说明、匿名策略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201</w:t>
            </w:r>
            <w:r>
              <w:rPr>
                <w:rFonts w:ascii="Noto Sans SC" w:hAnsi="Noto Sans SC" w:eastAsia="Noto Sans SC"/>
                <w:sz w:val="16"/>
              </w:rPr>
              <w:t xml:space="preserve">，状态 </w:t>
            </w:r>
            <w:r>
              <w:rPr>
                <w:rFonts w:ascii="Consolas" w:hAnsi="Consolas" w:eastAsia="Consolas"/>
                <w:sz w:val="14"/>
              </w:rPr>
              <w:t>draft</w:t>
            </w:r>
            <w:r>
              <w:rPr>
                <w:rFonts w:ascii="Noto Sans SC" w:hAnsi="Noto Sans SC" w:eastAsia="Noto Sans SC"/>
                <w:sz w:val="16"/>
              </w:rPr>
              <w:t>，回答数 0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添加题目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对草稿调用题目保存接口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五道单选/多选/文本/数字题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200</w:t>
            </w:r>
            <w:r>
              <w:rPr>
                <w:rFonts w:ascii="Noto Sans SC" w:hAnsi="Noto Sans SC" w:eastAsia="Noto Sans SC"/>
                <w:sz w:val="16"/>
              </w:rPr>
              <w:t>，</w:t>
            </w:r>
            <w:r>
              <w:rPr>
                <w:rFonts w:ascii="Consolas" w:hAnsi="Consolas" w:eastAsia="Consolas"/>
                <w:sz w:val="14"/>
              </w:rPr>
              <w:t>order</w:t>
            </w:r>
            <w:r>
              <w:rPr>
                <w:rFonts w:ascii="Noto Sans SC" w:hAnsi="Noto Sans SC" w:eastAsia="Noto Sans SC"/>
                <w:sz w:val="16"/>
              </w:rPr>
              <w:t xml:space="preserve"> 为 0–4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跳转逻辑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选择短路线并回答数字题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单选 A、年龄 60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跳过指定必答文本题和联系题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多选跳转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选择包含规则中选项的多选答案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A+B，规则包含 B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进入指定后续题目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校验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输入非整数、越界值、缺失必答、越界多选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20.5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-1</w:t>
            </w:r>
            <w:r>
              <w:rPr>
                <w:rFonts w:ascii="Noto Sans SC" w:hAnsi="Noto Sans SC" w:eastAsia="Noto Sans SC"/>
                <w:sz w:val="16"/>
              </w:rPr>
              <w:t>、空必答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422 VALIDATION_ERROR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提交问卷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提交实际到达题目的答案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第一题、数字题、最后一题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201</w:t>
            </w:r>
            <w:r>
              <w:rPr>
                <w:rFonts w:ascii="Noto Sans SC" w:hAnsi="Noto Sans SC" w:eastAsia="Noto Sans SC"/>
                <w:sz w:val="16"/>
              </w:rPr>
              <w:t xml:space="preserve"> 保存一次回答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提交复核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跳转后额外提交被跳过题答案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额外题目 ID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422 UNEXPECTED_ANSWER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幂等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使用相同幂等键再次提交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相同答案与键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200</w:t>
            </w:r>
            <w:r>
              <w:rPr>
                <w:rFonts w:ascii="Noto Sans SC" w:hAnsi="Noto Sans SC" w:eastAsia="Noto Sans SC"/>
                <w:sz w:val="16"/>
              </w:rPr>
              <w:t>，返回原提交 ID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重复填写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同账号使用新幂等键再次提交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禁止重复的问卷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409 ALREADY_SUBMITTED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聚合单选、数字、文本和跳过题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一份完整回答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频数、平均值、文本均正确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权限隔离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用户 B 读取用户 A 的问卷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B 的会话与 A 的问卷 ID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404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关闭后重开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已有回答后关闭，再发布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一份回答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状态恢复 </w:t>
            </w:r>
            <w:r>
              <w:rPr>
                <w:rFonts w:ascii="Consolas" w:hAnsi="Consolas" w:eastAsia="Consolas"/>
                <w:sz w:val="14"/>
              </w:rPr>
              <w:t>published</w:t>
            </w:r>
            <w:r>
              <w:rPr>
                <w:rFonts w:ascii="Noto Sans SC" w:hAnsi="Noto Sans SC" w:eastAsia="Noto Sans SC"/>
                <w:sz w:val="16"/>
              </w:rPr>
              <w:t>，回答保留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7.3 自动化结果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本次最终运行结果：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Ran 13 tests in 2.428s</w:t>
      </w:r>
      <w:r>
        <w:br/>
      </w:r>
      <w:r>
        <w:rPr>
          <w:rFonts w:ascii="Consolas" w:hAnsi="Consolas" w:eastAsia="Consolas"/>
          <w:color w:val="232323"/>
          <w:sz w:val="16"/>
        </w:rPr>
        <w:t>OK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Python 编译检查和前端 JavaScript 语法检查均通过：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PYTHON_COMPILE=True</w:t>
      </w:r>
      <w:r>
        <w:br/>
      </w:r>
      <w:r>
        <w:rPr>
          <w:rFonts w:ascii="Consolas" w:hAnsi="Consolas" w:eastAsia="Consolas"/>
          <w:color w:val="232323"/>
          <w:sz w:val="16"/>
        </w:rPr>
        <w:t>JS_SYNTAX=True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详细步骤、输入、预期结果和实际结果见 </w:t>
      </w:r>
      <w:r>
        <w:rPr>
          <w:rFonts w:ascii="Consolas" w:hAnsi="Consolas" w:eastAsia="Consolas"/>
          <w:sz w:val="19"/>
        </w:rPr>
        <w:t>docs/test-cases.md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7.4 浏览器验收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浏览器实际完成：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登录并显示账号注册时间。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打开包含多道题和跳转规则的问卷编辑器。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3. 新建题目，确认“必答题”默认选中。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 xml:space="preserve">4. 添加第二题并检查跳转目标显示为“第 2 题 · 第二题”，没有 </w:t>
      </w:r>
      <w:r>
        <w:rPr>
          <w:rFonts w:ascii="Consolas" w:hAnsi="Consolas" w:eastAsia="Consolas"/>
          <w:sz w:val="19"/>
        </w:rPr>
        <w:t>NaN</w:t>
      </w:r>
      <w:r>
        <w:rPr>
          <w:rFonts w:ascii="Noto Sans SC" w:hAnsi="Noto Sans SC" w:eastAsia="Noto Sans SC"/>
          <w:sz w:val="21"/>
        </w:rPr>
        <w:t>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5. 打开已有回答的关闭问卷，确认“重新开放问卷”入口和题目锁定提示。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6. 填写不同分支并提交。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7. 查看整卷统计和单题筛选。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8. 检查移动宽度下主栏切换为单列，主要控件没有横向溢出。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8. AI 使用过程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8.1 AI 使用日志摘要</w:t>
      </w:r>
    </w:p>
    <w:p>
      <w:pPr>
        <w:keepNext/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详细日志见 </w:t>
      </w:r>
      <w:r>
        <w:rPr>
          <w:rFonts w:ascii="Consolas" w:hAnsi="Consolas" w:eastAsia="Consolas"/>
          <w:sz w:val="19"/>
        </w:rPr>
        <w:t>docs/ai-usage-log.md</w:t>
      </w:r>
      <w:r>
        <w:rPr>
          <w:rFonts w:ascii="Noto Sans SC" w:hAnsi="Noto Sans SC" w:eastAsia="Noto Sans SC"/>
          <w:sz w:val="21"/>
        </w:rPr>
        <w:t>。主要记录如下：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144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664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真实提示摘要</w:t>
            </w:r>
          </w:p>
        </w:tc>
        <w:tc>
          <w:tcPr>
            <w:tcW w:type="dxa" w:w="252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得到的代码或设计</w:t>
            </w:r>
          </w:p>
        </w:tc>
        <w:tc>
          <w:tcPr>
            <w:tcW w:type="dxa" w:w="2736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是否修改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初始系统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开发类似问卷星的系统，使用 MongoDB，不允许关系数据库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集合设计、Flask API、四类页面和测试目录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是，从不可运行的 Node 草稿改为 Flask + PyMongo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Schema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勿把所有数据放一个集合，说明冗余和 MongoDB 适用性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五集合 Schema、索引、TTL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是，增加 HMAC 去重和幂等索引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跳转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根据单选、多选和数字内容跳到不同题目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条件结构和通用遍历器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是，限制只能向后跳，增加未到达答案校验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前端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完成前后端和统计页面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四个原生 HTML 页面及 JavaScript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是，修复预览链接、保存流程和 </w:t>
            </w:r>
            <w:r>
              <w:rPr>
                <w:rFonts w:ascii="Consolas" w:hAnsi="Consolas" w:eastAsia="Consolas"/>
                <w:sz w:val="14"/>
              </w:rPr>
              <w:t>order</w:t>
            </w:r>
            <w:r>
              <w:rPr>
                <w:rFonts w:ascii="Noto Sans SC" w:hAnsi="Noto Sans SC" w:eastAsia="Noto Sans SC"/>
                <w:sz w:val="16"/>
              </w:rPr>
              <w:t xml:space="preserve"> 同步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用户验收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注册时间、</w:t>
            </w:r>
            <w:r>
              <w:rPr>
                <w:rFonts w:ascii="Consolas" w:hAnsi="Consolas" w:eastAsia="Consolas"/>
                <w:sz w:val="14"/>
              </w:rPr>
              <w:t>NaN</w:t>
            </w:r>
            <w:r>
              <w:rPr>
                <w:rFonts w:ascii="Noto Sans SC" w:hAnsi="Noto Sans SC" w:eastAsia="Noto Sans SC"/>
                <w:sz w:val="16"/>
              </w:rPr>
              <w:t>、关闭后重发、默认必答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注册时间显示、</w:t>
            </w:r>
            <w:r>
              <w:rPr>
                <w:rFonts w:ascii="Consolas" w:hAnsi="Consolas" w:eastAsia="Consolas"/>
                <w:sz w:val="14"/>
              </w:rPr>
              <w:t>hasResponses</w:t>
            </w:r>
            <w:r>
              <w:rPr>
                <w:rFonts w:ascii="Noto Sans SC" w:hAnsi="Noto Sans SC" w:eastAsia="Noto Sans SC"/>
                <w:sz w:val="16"/>
              </w:rPr>
              <w:t>、设置与题目分开保存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keepNext/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是，新增 </w:t>
            </w:r>
            <w:r>
              <w:rPr>
                <w:rFonts w:ascii="Consolas" w:hAnsi="Consolas" w:eastAsia="Consolas"/>
                <w:sz w:val="14"/>
              </w:rPr>
              <w:t>user_info.py</w:t>
            </w:r>
            <w:r>
              <w:rPr>
                <w:rFonts w:ascii="Noto Sans SC" w:hAnsi="Noto Sans SC" w:eastAsia="Noto Sans SC"/>
                <w:sz w:val="16"/>
              </w:rPr>
              <w:t xml:space="preserve"> 和回归测试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最终提交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完成测试、文档和项目报告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13 项测试、正式报告和 AI 日志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是，重新执行测试并更新全部结果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8.2 AI 使用说明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AI 帮助完成的主要工作：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把自然语言需求拆成账号、问卷、题目、回答和统计五个业务对象。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提出 MongoDB 集合划分、内嵌边界和主要索引。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生成 Flask API、原生前端、校验器和自动化测试初稿。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用真实 MongoDB 和浏览器执行验收，定位并修复 </w:t>
      </w:r>
      <w:r>
        <w:rPr>
          <w:rFonts w:ascii="Consolas" w:hAnsi="Consolas" w:eastAsia="Consolas"/>
          <w:sz w:val="19"/>
        </w:rPr>
        <w:t>NaN</w:t>
      </w:r>
      <w:r>
        <w:rPr>
          <w:rFonts w:ascii="Noto Sans SC" w:hAnsi="Noto Sans SC" w:eastAsia="Noto Sans SC"/>
          <w:sz w:val="21"/>
        </w:rPr>
        <w:t>、关闭后无法重发、预览链接错误等问题。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整理系统、数据库、API、逻辑、测试和报告文档。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AI 出现的错误：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最初选择了当前环境无法安装依赖的 Node.js 方案，项目不可运行。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新题没有同步 </w:t>
      </w:r>
      <w:r>
        <w:rPr>
          <w:rFonts w:ascii="Consolas" w:hAnsi="Consolas" w:eastAsia="Consolas"/>
          <w:sz w:val="19"/>
        </w:rPr>
        <w:t>order</w:t>
      </w:r>
      <w:r>
        <w:rPr>
          <w:rFonts w:ascii="Noto Sans SC" w:hAnsi="Noto Sans SC" w:eastAsia="Noto Sans SC"/>
          <w:sz w:val="21"/>
        </w:rPr>
        <w:t xml:space="preserve">，跳转目标显示 </w:t>
      </w:r>
      <w:r>
        <w:rPr>
          <w:rFonts w:ascii="Consolas" w:hAnsi="Consolas" w:eastAsia="Consolas"/>
          <w:sz w:val="19"/>
        </w:rPr>
        <w:t>第NaN题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保存关闭问卷时无条件保存题目，被历史回答保护规则阻断。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预览按钮一度指向 </w:t>
      </w:r>
      <w:r>
        <w:rPr>
          <w:rFonts w:ascii="Consolas" w:hAnsi="Consolas" w:eastAsia="Consolas"/>
          <w:sz w:val="19"/>
        </w:rPr>
        <w:t>#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两项单元测试的路径前提错误，把实际到达的题目误认为被跳过题目。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注册时间 CLI 初次运行存在模块导入和 Windows 控制台编码问题。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项目负责人通过实际验收提出并确认的修改：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注册时间需要可见，并提供后端查询方式。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跳转目标序号必须正确。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已有回答的关闭问卷必须可以重新开放。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新建题目默认必答。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最终版在 AI 初稿上完成的设计与实现调整：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只允许向后跳转，避免循环。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浏览器校验和服务端校验分离，服务端重新遍历完整路径。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已有回答后锁定题目，但允许修改说明和设置。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匿名与“一人一次”通过 HMAC 技术键兼容，不保存匿名回答的用户 ID。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幂等键与 MongoDB 部分唯一索引共同处理双击和网络重试。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本报告不把 AI 自动生成的初稿描述为人工独立编写，也不把未运行的测试描述为通过。人工反馈、AI 修改、执行结果和剩余限制分别记录。</w:t>
      </w:r>
    </w:p>
    <w:p>
      <w:pPr>
        <w:pStyle w:val="Heading1"/>
        <w:keepNext/>
      </w:pPr>
      <w:r>
        <w:rPr>
          <w:rFonts w:ascii="Noto Serif SC" w:hAnsi="Noto Serif SC" w:eastAsia="Noto Serif SC"/>
          <w:b/>
          <w:color w:val="000000"/>
          <w:sz w:val="40"/>
        </w:rPr>
        <w:t>9. 遇到的问题与解决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解决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Node 方案不能运行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当前环境无法联网安装依赖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改用 Flask + PyMongo，删除未运行草稿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跳转可能形成环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目标题目允许任意方向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强制目标位于当前题目之后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修改题目导致历史统计失真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旧答案引用已删除题目或选项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发布中和已有回答后锁定题目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匿名与去重冲突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保存用户 ID 会破坏匿名目标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保存 HMAC 去重键，不保存匿名用户 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并发重复提交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应用层查询存在并发窗口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数据库部分唯一索引兜底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双击或网络重试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浏览器可能重复发送相同请求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幂等键和唯一索引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sz w:val="14"/>
              </w:rPr>
              <w:t>第NaN题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新题没有同步 </w:t>
            </w:r>
            <w:r>
              <w:rPr>
                <w:rFonts w:ascii="Consolas" w:hAnsi="Consolas" w:eastAsia="Consolas"/>
                <w:sz w:val="14"/>
              </w:rPr>
              <w:t>order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渲染和保存前统一重建顺序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关闭后无法重发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保存设置时无条件保存题目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设置与题目分开保存，使用 </w:t>
            </w:r>
            <w:r>
              <w:rPr>
                <w:rFonts w:ascii="Consolas" w:hAnsi="Consolas" w:eastAsia="Consolas"/>
                <w:sz w:val="14"/>
              </w:rPr>
              <w:t>hasResponses</w:t>
            </w:r>
            <w:r>
              <w:rPr>
                <w:rFonts w:ascii="Noto Sans SC" w:hAnsi="Noto Sans SC" w:eastAsia="Noto Sans SC"/>
                <w:sz w:val="16"/>
              </w:rPr>
              <w:t xml:space="preserve"> 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注册时间不可见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页面没有使用已有 </w:t>
            </w:r>
            <w:r>
              <w:rPr>
                <w:rFonts w:ascii="Consolas" w:hAnsi="Consolas" w:eastAsia="Consolas"/>
                <w:sz w:val="14"/>
              </w:rPr>
              <w:t>createdAt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首页展示，并提供 CLI 查询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10. 交付文件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核心代码：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server.py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app/routes.py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app/validation.py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app/schema.py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app/security.py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文档：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README.md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docs/system-overview.md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docs/database-design.md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docs/api.md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docs/logic.md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docs/test-cases.md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docs/ai-usage-log.md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docs/submission-checklist.md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测试：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test/test_validation.py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test/test_integration.py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11. 当前限制与后续工作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当前没有找回密码、邮箱验证和多因素认证。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不提供多人协作编辑。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不提供回答导出 Excel/CSV。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大样本文本统计尚未分页。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题目编辑限定在未发布或已有回答锁定阶段。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下一阶段可以增加题目版本管理，使已发布问卷在保留历史答案的同时支持结构升级。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12. 结论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第一阶段已经完成从注册、创建问卷、添加题目、配置跳转、发布链接、登录填写、服务端校验、MongoDB 保存到聚合统计的完整闭环。自动测试和浏览器验收均通过，文档覆盖系统、数据库、API、逻辑、测试和 AI 使用过程。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项目满足 MongoDB 数据存储、后端实现、条件跳转、服务端校验、匿名控制、统计查看和可运行性要求。</w:t>
      </w:r>
    </w:p>
    <w:p>
      <w:pPr>
        <w:pStyle w:val="Heading1"/>
        <w:pageBreakBefore/>
      </w:pPr>
      <w:r>
        <w:rPr>
          <w:rFonts w:ascii="Noto Serif SC" w:hAnsi="Noto Serif SC" w:eastAsia="Noto Serif SC"/>
          <w:b/>
          <w:color w:val="000000"/>
          <w:sz w:val="40"/>
        </w:rPr>
        <w:t>附录 A AI 使用日志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1. 记录范围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本日志记录本项目实际使用 AI 的过程。提示词来自本项目对话中真实提交给 AI 的任务消息；不记录模型内部推理。生成代码、执行测试、发现错误和后续修改均以工作区文件和命令输出为依据。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项目使用方式不是“生成后直接提交”。每次重要生成都经过语法检查、真实 MongoDB 测试或浏览器操作验证，发现的问题也保留在本日志中。</w:t>
      </w:r>
    </w:p>
    <w:p>
      <w:pPr>
        <w:pStyle w:val="Heading1"/>
        <w:keepNext/>
      </w:pPr>
      <w:r>
        <w:rPr>
          <w:rFonts w:ascii="Noto Serif SC" w:hAnsi="Noto Serif SC" w:eastAsia="Noto Serif SC"/>
          <w:b/>
          <w:color w:val="000000"/>
          <w:sz w:val="40"/>
        </w:rPr>
        <w:t>2. 使用的工具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80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352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03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使用证据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OpenAI Codex 桌面编程代理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需求拆解、代码生成、文档生成、问题定位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工作区代码、对话任务、修改记录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Codex 文件编辑工具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创建和修改 Python、JavaScript、Markdown 文件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app/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public/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test/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docs/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Codex 终端执行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启动 MongoDB、运行测试、编译检查、健康检查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unittest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compileall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node --check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Computer Use 浏览器控制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页面布局、表单交互、跳转、统计和修复验收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登录、编辑器、填写页、统计页操作记录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Python 3.13 + Flask 3.1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后端实现和运行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server.py</w:t>
            </w:r>
            <w:r>
              <w:rPr>
                <w:rFonts w:ascii="Noto Sans SC" w:hAnsi="Noto Sans SC" w:eastAsia="Noto Sans SC"/>
                <w:sz w:val="16"/>
              </w:rPr>
              <w:t>、</w:t>
            </w:r>
            <w:r>
              <w:rPr>
                <w:rFonts w:ascii="Consolas" w:hAnsi="Consolas" w:eastAsia="Consolas"/>
                <w:sz w:val="14"/>
              </w:rPr>
              <w:t>app/routes.py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PyMongo 4.18 + MongoDB 8.3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数据持久化、索引和聚合测试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app/schema.py</w:t>
            </w:r>
            <w:r>
              <w:rPr>
                <w:rFonts w:ascii="Noto Sans SC" w:hAnsi="Noto Sans SC" w:eastAsia="Noto Sans SC"/>
                <w:sz w:val="16"/>
              </w:rPr>
              <w:t>、集成测试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Python unittest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自动回归测试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test/</w:t>
            </w:r>
            <w:r>
              <w:rPr>
                <w:rFonts w:ascii="Noto Sans SC" w:hAnsi="Noto Sans SC" w:eastAsia="Noto Sans SC"/>
                <w:sz w:val="16"/>
              </w:rPr>
              <w:t>，13 项测试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Node.js 语法检查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前端 JavaScript 静态检查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node --check public/js/*.js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python-docx 与文档渲染工具</w:t>
            </w:r>
          </w:p>
        </w:tc>
        <w:tc>
          <w:tcPr>
            <w:tcW w:type="dxa" w:w="352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生成并检查 Word 项目报告</w:t>
            </w:r>
          </w:p>
        </w:tc>
        <w:tc>
          <w:tcPr>
            <w:tcW w:type="dxa" w:w="40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docs/MongoForm-第一阶段项目报告.docx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3. 真实提示与生成结果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AI-01 初始需求与系统设计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Prompt，节选：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开发一个简化版的在线问卷系统，功能类似于“问卷星”或 Google Forms。系统应允许注册用户创建问卷，并通过 URL 分发问卷，其他用户可以填写问卷，系统可以统计问卷结果。</w:t>
      </w:r>
    </w:p>
    <w:p>
      <w:pPr>
        <w:spacing w:before="60" w:after="100"/>
        <w:ind w:left="454" w:right="227"/>
      </w:pP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必须使用 MongoDB，不允许使用关系数据库，不允许用现成问卷系统框架。重点考察 MongoDB 数据库设计、后端程序设计、数据结构与业务逻辑建模、条件逻辑与跳转逻辑。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得到账号、问卷、题目、回答和统计的模块拆分。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 Flask API、MongoDB 集合、原生前端和测试目录的初始设计。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得到条件跳转和四种题型的数据结构。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AI 最初尝试 Node.js + Express + MongoDB 驱动。当前环境无法联网安装依赖，项目无法满足“必须可运行”的要求。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改为本机已有的 Python + Flask + PyMongo，删除未运行的 Node 后端草稿。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保留原来的五个集合设计和通用跳转解释器，重新实现后端。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相关代码：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app/__init__.py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app/routes.py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app/validation.py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app/security.py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AI-02 MongoDB Schema 与索引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Prompt，节选：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MongoDB 设计要求（重点）：勿将所有数据存在一个集合；谨慎使用冗余设计；勿把逻辑写死在代码。须说明为什么这样设计，为什么不用关系数据库结构，为什么适合 MongoDB。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得到 </w:t>
      </w:r>
      <w:r>
        <w:rPr>
          <w:rFonts w:ascii="Consolas" w:hAnsi="Consolas" w:eastAsia="Consolas"/>
          <w:sz w:val="19"/>
        </w:rPr>
        <w:t>users</w:t>
      </w:r>
      <w:r>
        <w:rPr>
          <w:rFonts w:ascii="Noto Sans SC" w:hAnsi="Noto Sans SC" w:eastAsia="Noto Sans SC"/>
          <w:sz w:val="21"/>
        </w:rPr>
        <w:t>、</w:t>
      </w:r>
      <w:r>
        <w:rPr>
          <w:rFonts w:ascii="Consolas" w:hAnsi="Consolas" w:eastAsia="Consolas"/>
          <w:sz w:val="19"/>
        </w:rPr>
        <w:t>sessions</w:t>
      </w:r>
      <w:r>
        <w:rPr>
          <w:rFonts w:ascii="Noto Sans SC" w:hAnsi="Noto Sans SC" w:eastAsia="Noto Sans SC"/>
          <w:sz w:val="21"/>
        </w:rPr>
        <w:t>、</w:t>
      </w:r>
      <w:r>
        <w:rPr>
          <w:rFonts w:ascii="Consolas" w:hAnsi="Consolas" w:eastAsia="Consolas"/>
          <w:sz w:val="19"/>
        </w:rPr>
        <w:t>surveys</w:t>
      </w:r>
      <w:r>
        <w:rPr>
          <w:rFonts w:ascii="Noto Sans SC" w:hAnsi="Noto Sans SC" w:eastAsia="Noto Sans SC"/>
          <w:sz w:val="21"/>
        </w:rPr>
        <w:t>、</w:t>
      </w:r>
      <w:r>
        <w:rPr>
          <w:rFonts w:ascii="Consolas" w:hAnsi="Consolas" w:eastAsia="Consolas"/>
          <w:sz w:val="19"/>
        </w:rPr>
        <w:t>questions</w:t>
      </w:r>
      <w:r>
        <w:rPr>
          <w:rFonts w:ascii="Noto Sans SC" w:hAnsi="Noto Sans SC" w:eastAsia="Noto Sans SC"/>
          <w:sz w:val="21"/>
        </w:rPr>
        <w:t>、</w:t>
      </w:r>
      <w:r>
        <w:rPr>
          <w:rFonts w:ascii="Consolas" w:hAnsi="Consolas" w:eastAsia="Consolas"/>
          <w:sz w:val="19"/>
        </w:rPr>
        <w:t>submissions</w:t>
      </w:r>
      <w:r>
        <w:rPr>
          <w:rFonts w:ascii="Noto Sans SC" w:hAnsi="Noto Sans SC" w:eastAsia="Noto Sans SC"/>
          <w:sz w:val="21"/>
        </w:rPr>
        <w:t xml:space="preserve"> 五个集合。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得到集合级 </w:t>
      </w:r>
      <w:r>
        <w:rPr>
          <w:rFonts w:ascii="Consolas" w:hAnsi="Consolas" w:eastAsia="Consolas"/>
          <w:sz w:val="19"/>
        </w:rPr>
        <w:t>$jsonSchema</w:t>
      </w:r>
      <w:r>
        <w:rPr>
          <w:rFonts w:ascii="Noto Sans SC" w:hAnsi="Noto Sans SC" w:eastAsia="Noto Sans SC"/>
          <w:sz w:val="21"/>
        </w:rPr>
        <w:t xml:space="preserve"> 校验器。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得到用户名、问卷 slug、题目顺序、参与者去重和幂等提交索引。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得到会话 TTL 索引。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题目与问卷拆开；选项和跳转只嵌入题目，不拆成独立集合。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回答中的答案数组嵌入 </w:t>
      </w:r>
      <w:r>
        <w:rPr>
          <w:rFonts w:ascii="Consolas" w:hAnsi="Consolas" w:eastAsia="Consolas"/>
          <w:sz w:val="19"/>
        </w:rPr>
        <w:t>submissions</w:t>
      </w:r>
      <w:r>
        <w:rPr>
          <w:rFonts w:ascii="Noto Sans SC" w:hAnsi="Noto Sans SC" w:eastAsia="Noto Sans SC"/>
          <w:sz w:val="21"/>
        </w:rPr>
        <w:t>，不重复保存完整问卷。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匿名问卷只保存 HMAC 去重键，不保存回答者用户 ID。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新增 </w:t>
      </w:r>
      <w:r>
        <w:rPr>
          <w:rFonts w:ascii="Consolas" w:hAnsi="Consolas" w:eastAsia="Consolas"/>
          <w:sz w:val="19"/>
        </w:rPr>
        <w:t>enforceOnce</w:t>
      </w:r>
      <w:r>
        <w:rPr>
          <w:rFonts w:ascii="Noto Sans SC" w:hAnsi="Noto Sans SC" w:eastAsia="Noto Sans SC"/>
          <w:sz w:val="21"/>
        </w:rPr>
        <w:t xml:space="preserve"> 部分唯一索引，兼容“允许重复填写”开关。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新增 </w:t>
      </w:r>
      <w:r>
        <w:rPr>
          <w:rFonts w:ascii="Consolas" w:hAnsi="Consolas" w:eastAsia="Consolas"/>
          <w:sz w:val="19"/>
        </w:rPr>
        <w:t>idempotencyKey</w:t>
      </w:r>
      <w:r>
        <w:rPr>
          <w:rFonts w:ascii="Noto Sans SC" w:hAnsi="Noto Sans SC" w:eastAsia="Noto Sans SC"/>
          <w:sz w:val="21"/>
        </w:rPr>
        <w:t xml:space="preserve"> 唯一索引，处理双击和网络重试。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相关代码：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app/schema.py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docs/database-design.md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AI-03 条件跳转与答案校验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Prompt，节选：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用户希望问卷可以根据回答情况跳转到不同题目。根据单选结果、多选结果、数字填空内容跳转。填写问卷时系统应自动跳到对应题目。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得到 </w:t>
      </w:r>
      <w:r>
        <w:rPr>
          <w:rFonts w:ascii="Consolas" w:hAnsi="Consolas" w:eastAsia="Consolas"/>
          <w:sz w:val="19"/>
        </w:rPr>
        <w:t>option_is</w:t>
      </w:r>
      <w:r>
        <w:rPr>
          <w:rFonts w:ascii="Noto Sans SC" w:hAnsi="Noto Sans SC" w:eastAsia="Noto Sans SC"/>
          <w:sz w:val="21"/>
        </w:rPr>
        <w:t>、</w:t>
      </w:r>
      <w:r>
        <w:rPr>
          <w:rFonts w:ascii="Consolas" w:hAnsi="Consolas" w:eastAsia="Consolas"/>
          <w:sz w:val="19"/>
        </w:rPr>
        <w:t>contains</w:t>
      </w:r>
      <w:r>
        <w:rPr>
          <w:rFonts w:ascii="Noto Sans SC" w:hAnsi="Noto Sans SC" w:eastAsia="Noto Sans SC"/>
          <w:sz w:val="21"/>
        </w:rPr>
        <w:t xml:space="preserve"> 和多组数字比较运算符。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得到浏览器端即时校验和服务端重新遍历的两层校验。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得到“第一条命中规则优先”的执行顺序。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禁止目标题目早于当前题目，避免 A→B→A 的无限跳转。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被跳转规则跳过的必答题不要求回答。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服务端拒绝提交未到达题目的额外答案。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数字题支持最小值、最大值、整数限制；文本题支持字符长度限制。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相关代码：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app/validation.py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public/js/survey.js</w:t>
      </w:r>
    </w:p>
    <w:p>
      <w:pPr>
        <w:pStyle w:val="ListBullet"/>
      </w:pPr>
      <w:r>
        <w:rPr>
          <w:rFonts w:ascii="Consolas" w:hAnsi="Consolas" w:eastAsia="Consolas"/>
          <w:sz w:val="19"/>
        </w:rPr>
        <w:t>docs/logic.md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AI-04 前端页面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Prompt，节选：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完成前后端程序，前端不限，可非常简单；用户可以创建、发布、关闭问卷，通过 URL 分发；必须支持匿名、条件跳转和统计。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得到登录/注册/列表页、问卷编辑器、填写页和统计页。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得到原生 HTML、CSS、JavaScript，未引入前端构建工具。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得到一次一题填写流程、路径进度和动态控件。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浏览器验收时发现“预览”按钮仍指向 </w:t>
      </w:r>
      <w:r>
        <w:rPr>
          <w:rFonts w:ascii="Consolas" w:hAnsi="Consolas" w:eastAsia="Consolas"/>
          <w:sz w:val="19"/>
        </w:rPr>
        <w:t>#</w:t>
      </w:r>
      <w:r>
        <w:rPr>
          <w:rFonts w:ascii="Noto Sans SC" w:hAnsi="Noto Sans SC" w:eastAsia="Noto Sans SC"/>
          <w:sz w:val="21"/>
        </w:rPr>
        <w:t xml:space="preserve">。修改为发布后跳转 </w:t>
      </w:r>
      <w:r>
        <w:rPr>
          <w:rFonts w:ascii="Consolas" w:hAnsi="Consolas" w:eastAsia="Consolas"/>
          <w:sz w:val="19"/>
        </w:rPr>
        <w:t>/survey/&lt;slug&gt;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添加题目时最初没有同步题目顺序，跳转目标显示 </w:t>
      </w:r>
      <w:r>
        <w:rPr>
          <w:rFonts w:ascii="Consolas" w:hAnsi="Consolas" w:eastAsia="Consolas"/>
          <w:sz w:val="19"/>
        </w:rPr>
        <w:t>第NaN题</w:t>
      </w:r>
      <w:r>
        <w:rPr>
          <w:rFonts w:ascii="Noto Sans SC" w:hAnsi="Noto Sans SC" w:eastAsia="Noto Sans SC"/>
          <w:sz w:val="21"/>
        </w:rPr>
        <w:t xml:space="preserve">。修改为在渲染和保存前重新计算 </w:t>
      </w:r>
      <w:r>
        <w:rPr>
          <w:rFonts w:ascii="Consolas" w:hAnsi="Consolas" w:eastAsia="Consolas"/>
          <w:sz w:val="19"/>
        </w:rPr>
        <w:t>order</w:t>
      </w:r>
      <w:r>
        <w:rPr>
          <w:rFonts w:ascii="Noto Sans SC" w:hAnsi="Noto Sans SC" w:eastAsia="Noto Sans SC"/>
          <w:sz w:val="21"/>
        </w:rPr>
        <w:t>，目标下拉改用实际题目位置。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用户反馈新建题目应默认必答。将 </w:t>
      </w:r>
      <w:r>
        <w:rPr>
          <w:rFonts w:ascii="Consolas" w:hAnsi="Consolas" w:eastAsia="Consolas"/>
          <w:sz w:val="19"/>
        </w:rPr>
        <w:t>required</w:t>
      </w:r>
      <w:r>
        <w:rPr>
          <w:rFonts w:ascii="Noto Sans SC" w:hAnsi="Noto Sans SC" w:eastAsia="Noto Sans SC"/>
          <w:sz w:val="21"/>
        </w:rPr>
        <w:t xml:space="preserve"> 默认值从 </w:t>
      </w:r>
      <w:r>
        <w:rPr>
          <w:rFonts w:ascii="Consolas" w:hAnsi="Consolas" w:eastAsia="Consolas"/>
          <w:sz w:val="19"/>
        </w:rPr>
        <w:t>false</w:t>
      </w:r>
      <w:r>
        <w:rPr>
          <w:rFonts w:ascii="Noto Sans SC" w:hAnsi="Noto Sans SC" w:eastAsia="Noto Sans SC"/>
          <w:sz w:val="21"/>
        </w:rPr>
        <w:t xml:space="preserve"> 改为 </w:t>
      </w:r>
      <w:r>
        <w:rPr>
          <w:rFonts w:ascii="Consolas" w:hAnsi="Consolas" w:eastAsia="Consolas"/>
          <w:sz w:val="19"/>
        </w:rPr>
        <w:t>true</w:t>
      </w:r>
      <w:r>
        <w:rPr>
          <w:rFonts w:ascii="Noto Sans SC" w:hAnsi="Noto Sans SC" w:eastAsia="Noto Sans SC"/>
          <w:sz w:val="21"/>
        </w:rPr>
        <w:t>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相关代码：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public/index.html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public/builder.html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public/survey.html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public/stats.html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public/js/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AI-05 用户验收问题修复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Prompt，原文：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有以下问题：1.无法查看用户的注册时间，或者不知道怎么在后端查看用户的注册时间，2.编辑题目时添加条件跳转规则选择跳到目的地时，会显示第NaN题.xxxxxxxx，应该是显示bug，3.当问卷已有回答并关闭问卷后，没办法重新发布。</w:t>
      </w:r>
    </w:p>
    <w:p>
      <w:pPr>
        <w:spacing w:before="60" w:after="100"/>
        <w:ind w:left="454" w:right="227"/>
      </w:pP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以及以下建议：1.创建或编辑问卷，添加题目时，应该默认该题目是必选题。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在问卷首页显示当前账号和注册时间。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新增 </w:t>
      </w:r>
      <w:r>
        <w:rPr>
          <w:rFonts w:ascii="Consolas" w:hAnsi="Consolas" w:eastAsia="Consolas"/>
          <w:sz w:val="19"/>
        </w:rPr>
        <w:t>scripts/user_info.py</w:t>
      </w:r>
      <w:r>
        <w:rPr>
          <w:rFonts w:ascii="Noto Sans SC" w:hAnsi="Noto Sans SC" w:eastAsia="Noto Sans SC"/>
          <w:sz w:val="21"/>
        </w:rPr>
        <w:t>，可从命令行查看指定用户或全部用户的注册时间。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跳转目标显示实际题目序号。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后端问卷详情返回 </w:t>
      </w:r>
      <w:r>
        <w:rPr>
          <w:rFonts w:ascii="Consolas" w:hAnsi="Consolas" w:eastAsia="Consolas"/>
          <w:sz w:val="19"/>
        </w:rPr>
        <w:t>hasResponses</w:t>
      </w:r>
      <w:r>
        <w:rPr>
          <w:rFonts w:ascii="Noto Sans SC" w:hAnsi="Noto Sans SC" w:eastAsia="Noto Sans SC"/>
          <w:sz w:val="21"/>
        </w:rPr>
        <w:t xml:space="preserve"> 和真实的 </w:t>
      </w:r>
      <w:r>
        <w:rPr>
          <w:rFonts w:ascii="Consolas" w:hAnsi="Consolas" w:eastAsia="Consolas"/>
          <w:sz w:val="19"/>
        </w:rPr>
        <w:t>submissionCount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前端把“保存问卷设置”和“保存题目”解耦。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新题默认必答。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已有回答的关闭问卷锁定题目，但允许修改标题、说明和设置，并可以重新开放。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publish()</w:t>
      </w:r>
      <w:r>
        <w:rPr>
          <w:rFonts w:ascii="Noto Sans SC" w:hAnsi="Noto Sans SC" w:eastAsia="Noto Sans SC"/>
          <w:sz w:val="21"/>
        </w:rPr>
        <w:t xml:space="preserve"> 不再无条件保存题目，避免已有回答时被 </w:t>
      </w:r>
      <w:r>
        <w:rPr>
          <w:rFonts w:ascii="Consolas" w:hAnsi="Consolas" w:eastAsia="Consolas"/>
          <w:sz w:val="19"/>
        </w:rPr>
        <w:t>SURVEY_HAS_RESPONSES</w:t>
      </w:r>
      <w:r>
        <w:rPr>
          <w:rFonts w:ascii="Noto Sans SC" w:hAnsi="Noto Sans SC" w:eastAsia="Noto Sans SC"/>
          <w:sz w:val="21"/>
        </w:rPr>
        <w:t xml:space="preserve"> 阻断。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新增回归测试 </w:t>
      </w:r>
      <w:r>
        <w:rPr>
          <w:rFonts w:ascii="Consolas" w:hAnsi="Consolas" w:eastAsia="Consolas"/>
          <w:sz w:val="19"/>
        </w:rPr>
        <w:t>test_closed_survey_with_answers_can_be_republished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浏览器实测确认关闭问卷显示“重新开放问卷”，新题的两个“必答题”复选框均为选中状态。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相关代码：</w:t>
      </w:r>
    </w:p>
    <w:p>
      <w:pPr>
        <w:pStyle w:val="ListBullet"/>
      </w:pPr>
      <w:r>
        <w:rPr>
          <w:rFonts w:ascii="Consolas" w:hAnsi="Consolas" w:eastAsia="Consolas"/>
          <w:sz w:val="19"/>
        </w:rPr>
        <w:t>app/routes.py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public/js/index.js</w:t>
      </w:r>
    </w:p>
    <w:p>
      <w:pPr>
        <w:pStyle w:val="ListBullet"/>
      </w:pPr>
      <w:r>
        <w:rPr>
          <w:rFonts w:ascii="Consolas" w:hAnsi="Consolas" w:eastAsia="Consolas"/>
          <w:sz w:val="19"/>
        </w:rPr>
        <w:t>public/js/builder.js</w:t>
      </w:r>
    </w:p>
    <w:p>
      <w:pPr>
        <w:pStyle w:val="ListBullet"/>
      </w:pPr>
      <w:r>
        <w:rPr>
          <w:rFonts w:ascii="Consolas" w:hAnsi="Consolas" w:eastAsia="Consolas"/>
          <w:sz w:val="19"/>
        </w:rPr>
        <w:t>scripts/user_info.py</w:t>
      </w:r>
    </w:p>
    <w:p>
      <w:pPr>
        <w:pStyle w:val="ListBullet"/>
      </w:pPr>
      <w:r>
        <w:rPr>
          <w:rFonts w:ascii="Consolas" w:hAnsi="Consolas" w:eastAsia="Consolas"/>
          <w:sz w:val="19"/>
        </w:rPr>
        <w:t>test/test_integration.py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AI-06 启动与运行检查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Prompt，原文：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帮我重新启动mongoDB服务并启动调查问卷主界面，尝试启动测试用例。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启动独立 MongoDB 实例和 Flask 服务。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执行 </w:t>
      </w:r>
      <w:r>
        <w:rPr>
          <w:rFonts w:ascii="Consolas" w:hAnsi="Consolas" w:eastAsia="Consolas"/>
          <w:sz w:val="19"/>
        </w:rPr>
        <w:t>/api/health</w:t>
      </w:r>
      <w:r>
        <w:rPr>
          <w:rFonts w:ascii="Noto Sans SC" w:hAnsi="Noto Sans SC" w:eastAsia="Noto Sans SC"/>
          <w:sz w:val="21"/>
        </w:rPr>
        <w:t xml:space="preserve"> 和首页检查。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运行测试套件。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是否修改代码：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此次任务未修改业务代码。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后续为项目提供启动和测试命令文档。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实际结果：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MONGODB_PING_OK {'ok': 1.0}</w:t>
      </w:r>
      <w:r>
        <w:br/>
      </w:r>
      <w:r>
        <w:rPr>
          <w:rFonts w:ascii="Consolas" w:hAnsi="Consolas" w:eastAsia="Consolas"/>
          <w:color w:val="232323"/>
          <w:sz w:val="16"/>
        </w:rPr>
        <w:t>HEALTH_STATUS=200</w:t>
      </w:r>
      <w:r>
        <w:br/>
      </w:r>
      <w:r>
        <w:rPr>
          <w:rFonts w:ascii="Consolas" w:hAnsi="Consolas" w:eastAsia="Consolas"/>
          <w:color w:val="232323"/>
          <w:sz w:val="16"/>
        </w:rPr>
        <w:t>HOME_STATUS=200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AI-07 完整文档与项目报告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Prompt，节选：</w:t>
      </w:r>
    </w:p>
    <w:p>
      <w:pPr>
        <w:spacing w:before="60" w:after="100"/>
        <w:ind w:left="454" w:right="227"/>
      </w:pPr>
      <w:r>
        <w:rPr>
          <w:rFonts w:ascii="Noto Sans SC" w:hAnsi="Noto Sans SC" w:eastAsia="Noto Sans SC"/>
          <w:sz w:val="21"/>
        </w:rPr>
        <w:t>完成必要的测试；编写项目文档；提交完整的项目报告。必须提交 5.1 AI 使用日志，说明使用工具、提示词、得到代码、是否修改、修改内容；5.2 AI 使用说明，总结 AI 帮了什么、做错了什么、自己改了什么、自己设计了什么。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Result：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新增独立的问卷创建与加题 API 测试。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重新执行完整测试并记录真实输出。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补充系统、数据库、API、关键逻辑、测试和项目报告。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生成本 Word 报告。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修改：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将测试结果从原来的 12 项更新为当前实际的 13 项。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将 AI 日志从概括性说明改为逐项记录提示、产出和修改。</w:t>
      </w:r>
    </w:p>
    <w:p>
      <w:pPr>
        <w:pStyle w:val="Heading1"/>
        <w:keepNext/>
      </w:pPr>
      <w:r>
        <w:rPr>
          <w:rFonts w:ascii="Noto Serif SC" w:hAnsi="Noto Serif SC" w:eastAsia="Noto Serif SC"/>
          <w:b/>
          <w:color w:val="000000"/>
          <w:sz w:val="40"/>
        </w:rPr>
        <w:t>4. AI 出现过的错误与处理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144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664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520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736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初版选择 Node.js 依赖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技术选型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当前环境无法安装依赖，项目不能直接运行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改为本机已有的 Flask + PyMongo，并删除未运行草稿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 xml:space="preserve">跳转目标显示 </w:t>
            </w:r>
            <w:r>
              <w:rPr>
                <w:rFonts w:ascii="Consolas" w:hAnsi="Consolas" w:eastAsia="Consolas"/>
                <w:sz w:val="14"/>
              </w:rPr>
              <w:t>第NaN题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前端实现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新题没有同步 </w:t>
            </w:r>
            <w:r>
              <w:rPr>
                <w:rFonts w:ascii="Consolas" w:hAnsi="Consolas" w:eastAsia="Consolas"/>
                <w:sz w:val="14"/>
              </w:rPr>
              <w:t>order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渲染前统一重建顺序，使用实际数组位置显示编号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关闭问卷无法重新发布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用户验收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保存流程无条件 PUT 题目，被历史回答保护拦截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拆分设置保存和题目保存，题目锁定时只更新设置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 xml:space="preserve">预览链接指向 </w:t>
            </w:r>
            <w:r>
              <w:rPr>
                <w:rFonts w:ascii="Consolas" w:hAnsi="Consolas" w:eastAsia="Consolas"/>
                <w:sz w:val="14"/>
              </w:rPr>
              <w:t>#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前端实现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无法从编辑器预览问卷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发布后设置真实 </w:t>
            </w:r>
            <w:r>
              <w:rPr>
                <w:rFonts w:ascii="Consolas" w:hAnsi="Consolas" w:eastAsia="Consolas"/>
                <w:sz w:val="14"/>
              </w:rPr>
              <w:t>/survey/&lt;slug&gt;</w:t>
            </w:r>
            <w:r>
              <w:rPr>
                <w:rFonts w:ascii="Noto Sans SC" w:hAnsi="Noto Sans SC" w:eastAsia="Noto Sans SC"/>
                <w:sz w:val="16"/>
              </w:rPr>
              <w:t xml:space="preserve"> 地址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测试路径假设错误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编写测试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测试把实际到达的题目当成被跳过题目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修正路径前提后重新运行测试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命令行脚本导入失败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新增工具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python scripts/user_info.py</w:t>
            </w:r>
            <w:r>
              <w:rPr>
                <w:rFonts w:ascii="Noto Sans SC" w:hAnsi="Noto Sans SC" w:eastAsia="Noto Sans SC"/>
                <w:sz w:val="16"/>
              </w:rPr>
              <w:t xml:space="preserve"> 找不到 </w:t>
            </w:r>
            <w:r>
              <w:rPr>
                <w:rFonts w:ascii="Consolas" w:hAnsi="Consolas" w:eastAsia="Consolas"/>
                <w:sz w:val="14"/>
              </w:rPr>
              <w:t>app</w:t>
            </w:r>
            <w:r>
              <w:rPr>
                <w:rFonts w:ascii="Noto Sans SC" w:hAnsi="Noto Sans SC" w:eastAsia="Noto Sans SC"/>
                <w:sz w:val="16"/>
              </w:rPr>
              <w:t xml:space="preserve"> 包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将项目根目录加入模块搜索路径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命令行中文乱码</w:t>
            </w:r>
          </w:p>
        </w:tc>
        <w:tc>
          <w:tcPr>
            <w:tcW w:type="dxa" w:w="266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AI 新增工具</w:t>
            </w:r>
          </w:p>
        </w:tc>
        <w:tc>
          <w:tcPr>
            <w:tcW w:type="dxa" w:w="252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Windows 终端输出不可读</w:t>
            </w:r>
          </w:p>
        </w:tc>
        <w:tc>
          <w:tcPr>
            <w:tcW w:type="dxa" w:w="27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将标准输出重新配置为 UTF-8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5. 人工反馈与项目决策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实际对话中，项目负责人直接提出并确认了以下需求修正：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注册时间必须在界面可见，并给出后端查看方式。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 xml:space="preserve">跳转目标不能显示 </w:t>
      </w:r>
      <w:r>
        <w:rPr>
          <w:rFonts w:ascii="Consolas" w:hAnsi="Consolas" w:eastAsia="Consolas"/>
          <w:sz w:val="19"/>
        </w:rPr>
        <w:t>NaN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已有回答的关闭问卷必须能够重新开放。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新建题目默认必答。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AI 根据这些反馈完成代码修改和回归测试。项目负责人还通过实际页面操作发现了前端保存流程的问题，这说明仅靠“代码看起来正确”不足以证明业务可用。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项目中实施的关键设计决策包括：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问卷、题目、回答分开存储，选项和跳转随题目存储。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跳转只能指向后续题目。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浏览器和服务端都校验，但服务端最终裁定。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发布中禁止改题，已有回答后禁止改题。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匿名与去重通过 HMAC 技术键兼容。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提交使用幂等键和数据库部分唯一索引。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6. 验证记录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本次最终测试命令：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$env:TEST_MONGODB_URI = "mongodb://127.0.0.1:27017"</w:t>
      </w:r>
      <w:r>
        <w:br/>
      </w:r>
      <w:r>
        <w:rPr>
          <w:rFonts w:ascii="Consolas" w:hAnsi="Consolas" w:eastAsia="Consolas"/>
          <w:color w:val="232323"/>
          <w:sz w:val="16"/>
        </w:rPr>
        <w:t>python -m unittest discover -s test -v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实际结果：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Ran 13 tests in 2.428s</w:t>
      </w:r>
      <w:r>
        <w:br/>
      </w:r>
      <w:r>
        <w:rPr>
          <w:rFonts w:ascii="Consolas" w:hAnsi="Consolas" w:eastAsia="Consolas"/>
          <w:color w:val="232323"/>
          <w:sz w:val="16"/>
        </w:rPr>
        <w:t>OK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前端和 Python 语法检查：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PYTHON_COMPILE=True</w:t>
      </w:r>
      <w:r>
        <w:br/>
      </w:r>
      <w:r>
        <w:rPr>
          <w:rFonts w:ascii="Consolas" w:hAnsi="Consolas" w:eastAsia="Consolas"/>
          <w:color w:val="232323"/>
          <w:sz w:val="16"/>
        </w:rPr>
        <w:t>JS_SYNTAX=True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浏览器验收覆盖：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登录并查看注册时间。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打开问卷编辑器。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新建题目后确认默认必答。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添加两条题目后检查跳转目标序号。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打开有回答的关闭问卷，确认“重新开放问卷”入口。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完整填写并提交问卷。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查看选项频数、数字平均值和文本回答。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本日志中的结果均来自实际执行；没有把未运行的测试写成“通过”。</w:t>
      </w:r>
    </w:p>
    <w:p>
      <w:pPr>
        <w:pStyle w:val="Heading1"/>
        <w:pageBreakBefore/>
      </w:pPr>
      <w:r>
        <w:rPr>
          <w:rFonts w:ascii="Noto Serif SC" w:hAnsi="Noto Serif SC" w:eastAsia="Noto Serif SC"/>
          <w:b/>
          <w:color w:val="000000"/>
          <w:sz w:val="40"/>
        </w:rPr>
        <w:t>附录 B 测试用例与结果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1. 测试范围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自动化测试覆盖：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用户注册、用户名冲突、会话 Cookie。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未登录访问拦截。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问卷所有权隔离。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四种题型及其校验。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单选与数字条件跳转。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多选“包含某选项”跳转。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跳跃题目的必答规则。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客户端提交未到达题目的非法答案。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发布、填写、幂等重试和重复提交。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聚合统计。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浏览器验收额外覆盖页面导航和交互。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2. 运行方式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在可用的 MongoDB 上执行：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$env:TEST_MONGODB_URI = "mongodb://127.0.0.1:27017"</w:t>
      </w:r>
      <w:r>
        <w:br/>
      </w:r>
      <w:r>
        <w:rPr>
          <w:rFonts w:ascii="Consolas" w:hAnsi="Consolas" w:eastAsia="Consolas"/>
          <w:color w:val="232323"/>
          <w:sz w:val="16"/>
        </w:rPr>
        <w:t>python -m unittest discover -s test -v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测试数据库名称随机生成，测试结束后自动删除。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本次交付实测使用 MongoDB 8.3 独立实例：</w:t>
      </w:r>
    </w:p>
    <w:p>
      <w:pPr>
        <w:keepLines/>
        <w:spacing w:before="80" w:after="140" w:line="259" w:lineRule="auto"/>
        <w:ind w:left="198" w:right="142"/>
        <w:shd w:fill="F2F3F4"/>
      </w:pPr>
      <w:r>
        <w:rPr>
          <w:rFonts w:ascii="Consolas" w:hAnsi="Consolas" w:eastAsia="Consolas"/>
          <w:color w:val="232323"/>
          <w:sz w:val="16"/>
        </w:rPr>
        <w:t>Ran 13 tests in 2.428s</w:t>
      </w:r>
      <w:r>
        <w:br/>
      </w:r>
      <w:r>
        <w:rPr>
          <w:rFonts w:ascii="Consolas" w:hAnsi="Consolas" w:eastAsia="Consolas"/>
          <w:color w:val="232323"/>
          <w:sz w:val="16"/>
        </w:rPr>
        <w:t>OK</w:t>
      </w:r>
    </w:p>
    <w:p>
      <w:pPr>
        <w:pStyle w:val="Heading1"/>
        <w:keepNext/>
      </w:pPr>
      <w:r>
        <w:rPr>
          <w:rFonts w:ascii="Noto Serif SC" w:hAnsi="Noto Serif SC" w:eastAsia="Noto Serif SC"/>
          <w:b/>
          <w:color w:val="000000"/>
          <w:sz w:val="40"/>
        </w:rPr>
        <w:t>3. 自动化测试用例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/>
        </w:trPr>
        <w:tc>
          <w:tcPr>
            <w:tcW w:type="dxa" w:w="1037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592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测试步骤</w:t>
            </w:r>
          </w:p>
        </w:tc>
        <w:tc>
          <w:tcPr>
            <w:tcW w:type="dxa" w:w="2304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448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预期输出</w:t>
            </w:r>
          </w:p>
        </w:tc>
        <w:tc>
          <w:tcPr>
            <w:tcW w:type="dxa" w:w="979"/>
            <w:shd w:fill="244B5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实际结果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T01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注册合法账号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用户名 </w:t>
            </w:r>
            <w:r>
              <w:rPr>
                <w:rFonts w:ascii="Consolas" w:hAnsi="Consolas" w:eastAsia="Consolas"/>
                <w:sz w:val="14"/>
              </w:rPr>
              <w:t>owner_user</w:t>
            </w:r>
            <w:r>
              <w:rPr>
                <w:rFonts w:ascii="Noto Sans SC" w:hAnsi="Noto Sans SC" w:eastAsia="Noto Sans SC"/>
                <w:sz w:val="16"/>
              </w:rPr>
              <w:t xml:space="preserve">，密码 </w:t>
            </w:r>
            <w:r>
              <w:rPr>
                <w:rFonts w:ascii="Consolas" w:hAnsi="Consolas" w:eastAsia="Consolas"/>
                <w:sz w:val="14"/>
              </w:rPr>
              <w:t>Password123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201</w:t>
            </w:r>
            <w:r>
              <w:rPr>
                <w:rFonts w:ascii="Noto Sans SC" w:hAnsi="Noto Sans SC" w:eastAsia="Noto Sans SC"/>
                <w:sz w:val="16"/>
              </w:rPr>
              <w:t xml:space="preserve">，设置 </w:t>
            </w:r>
            <w:r>
              <w:rPr>
                <w:rFonts w:ascii="Consolas" w:hAnsi="Consolas" w:eastAsia="Consolas"/>
                <w:sz w:val="14"/>
              </w:rPr>
              <w:t>dm_session</w:t>
            </w:r>
            <w:r>
              <w:rPr>
                <w:rFonts w:ascii="Noto Sans SC" w:hAnsi="Noto Sans SC" w:eastAsia="Noto Sans SC"/>
                <w:sz w:val="16"/>
              </w:rPr>
              <w:t>，不返回密码哈希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T02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再次注册同名账号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同名、不同会话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409 USERNAME_TAKEN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T03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用户 B 读取用户 A 的问卷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用户 B 会话 + A 的问卷 ID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404 NOT_FOUND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T04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单选 A 跳转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第一题选择“短路线”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跳过第二题，到达数字题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T05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数字条件跳转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 xml:space="preserve">年龄 </w:t>
            </w:r>
            <w:r>
              <w:rPr>
                <w:rFonts w:ascii="Consolas" w:hAnsi="Consolas" w:eastAsia="Consolas"/>
                <w:sz w:val="14"/>
              </w:rPr>
              <w:t>60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跳过联系题，到达最后文本题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T06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数字格式校验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年龄 </w:t>
            </w:r>
            <w:r>
              <w:rPr>
                <w:rFonts w:ascii="Consolas" w:hAnsi="Consolas" w:eastAsia="Consolas"/>
                <w:sz w:val="14"/>
              </w:rPr>
              <w:t>20.5</w:t>
            </w:r>
            <w:r>
              <w:rPr>
                <w:rFonts w:ascii="Noto Sans SC" w:hAnsi="Noto Sans SC" w:eastAsia="Noto Sans SC"/>
                <w:sz w:val="16"/>
              </w:rPr>
              <w:t>，设置只允许整数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422 VALIDATION_ERROR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T07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数字范围校验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年龄 </w:t>
            </w:r>
            <w:r>
              <w:rPr>
                <w:rFonts w:ascii="Consolas" w:hAnsi="Consolas" w:eastAsia="Consolas"/>
                <w:sz w:val="14"/>
              </w:rPr>
              <w:t>-1</w:t>
            </w:r>
            <w:r>
              <w:rPr>
                <w:rFonts w:ascii="Noto Sans SC" w:hAnsi="Noto Sans SC" w:eastAsia="Noto Sans SC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sz w:val="14"/>
              </w:rPr>
              <w:t>121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校验失败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T08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多选跳转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选择 A+B，规则为包含 B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跳过中间题并命中目标题目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T09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跳跃题目的必答规则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第一题触发跳转，跳过一道必答文本题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不因被跳过的必答题报错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T10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提交未到达题目的答案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数字题已跳转，同时额外提交被跳过题答案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422 UNEXPECTED_ANSWER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T11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完整提交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第一题短路线、年龄 60、最后文本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201</w:t>
            </w:r>
            <w:r>
              <w:rPr>
                <w:rFonts w:ascii="Noto Sans SC" w:hAnsi="Noto Sans SC" w:eastAsia="Noto Sans SC"/>
                <w:sz w:val="16"/>
              </w:rPr>
              <w:t>，保存 3 个实际到达题目答案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T12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幂等重试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同账号、同问卷、同 </w:t>
            </w:r>
            <w:r>
              <w:rPr>
                <w:rFonts w:ascii="Consolas" w:hAnsi="Consolas" w:eastAsia="Consolas"/>
                <w:sz w:val="14"/>
              </w:rPr>
              <w:t>idempotencyKey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200</w:t>
            </w:r>
            <w:r>
              <w:rPr>
                <w:rFonts w:ascii="Noto Sans SC" w:hAnsi="Noto Sans SC" w:eastAsia="Noto Sans SC"/>
                <w:sz w:val="16"/>
              </w:rPr>
              <w:t>，返回相同提交 ID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T13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重复填写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同账号、不同幂等键，问卷禁止多次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409 ALREADY_SUBMITTED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T14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统计单选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单份回答选择“学生”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学生计数 1、100%，其他 0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T15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统计数字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单份回答年龄 60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平均值/最小值/最大值均为 60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T16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统计跳转跳过题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联系题被数字规则跳过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联系题回答人数为 0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T17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统计文本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最后题填写“界面清晰，跳转自然”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返回全部文本内容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T18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修改已发布问卷题目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对 published 问卷 PUT questions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409 SURVEY_PUBLISHED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T19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未登录访问公开问卷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不携带 Cookie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401 AUTH_REQUIRED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T20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发布无题问卷（单元边界）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题目数组为空后调用发布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422 SURVEY_HAS_NO_QUESTIONS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通过（接口逻辑检查）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T21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有回答的问卷关闭后重新发布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提交回答 → 关闭问卷 → 重新发布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 xml:space="preserve">状态恢复为 </w:t>
            </w:r>
            <w:r>
              <w:rPr>
                <w:rFonts w:ascii="Consolas" w:hAnsi="Consolas" w:eastAsia="Consolas"/>
                <w:sz w:val="14"/>
              </w:rPr>
              <w:t>published</w:t>
            </w:r>
            <w:r>
              <w:rPr>
                <w:rFonts w:ascii="Noto Sans SC" w:hAnsi="Noto Sans SC" w:eastAsia="Noto Sans SC"/>
                <w:sz w:val="16"/>
              </w:rPr>
              <w:t>，原回答仍计数，题目保持锁定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T22</w:t>
            </w:r>
          </w:p>
        </w:tc>
        <w:tc>
          <w:tcPr>
            <w:tcW w:type="dxa" w:w="259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创建问卷并添加题目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Noto Sans SC" w:hAnsi="Noto Sans SC" w:eastAsia="Noto Sans SC"/>
                <w:sz w:val="16"/>
              </w:rPr>
              <w:t>创建草稿，然后 PUT 五道题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left"/>
            </w:pPr>
            <w:r>
              <w:rPr>
                <w:rFonts w:ascii="Consolas" w:hAnsi="Consolas" w:eastAsia="Consolas"/>
                <w:sz w:val="14"/>
              </w:rPr>
              <w:t>201</w:t>
            </w:r>
            <w:r>
              <w:rPr>
                <w:rFonts w:ascii="Noto Sans SC" w:hAnsi="Noto Sans SC" w:eastAsia="Noto Sans SC"/>
                <w:sz w:val="16"/>
              </w:rPr>
              <w:t xml:space="preserve"> 创建成功；题目保存后 </w:t>
            </w:r>
            <w:r>
              <w:rPr>
                <w:rFonts w:ascii="Consolas" w:hAnsi="Consolas" w:eastAsia="Consolas"/>
                <w:sz w:val="14"/>
              </w:rPr>
              <w:t>order</w:t>
            </w:r>
            <w:r>
              <w:rPr>
                <w:rFonts w:ascii="Noto Sans SC" w:hAnsi="Noto Sans SC" w:eastAsia="Noto Sans SC"/>
                <w:sz w:val="16"/>
              </w:rPr>
              <w:t xml:space="preserve"> 依次为 0–4</w:t>
            </w:r>
          </w:p>
        </w:tc>
        <w:tc>
          <w:tcPr>
            <w:tcW w:type="dxa" w:w="979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 w:line="276" w:lineRule="auto"/>
              <w:jc w:val="center"/>
            </w:pPr>
            <w:r>
              <w:rPr>
                <w:rFonts w:ascii="Noto Sans SC" w:hAnsi="Noto Sans SC" w:eastAsia="Noto Sans SC"/>
                <w:sz w:val="16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4. 浏览器手工验收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实测环境：ChatGPT 内置浏览器，访问本地 </w:t>
      </w:r>
      <w:r>
        <w:rPr>
          <w:rFonts w:ascii="Consolas" w:hAnsi="Consolas" w:eastAsia="Consolas"/>
          <w:sz w:val="19"/>
        </w:rPr>
        <w:t>http://localhost:3000</w:t>
      </w:r>
      <w:r>
        <w:rPr>
          <w:rFonts w:ascii="Noto Sans SC" w:hAnsi="Noto Sans SC" w:eastAsia="Noto Sans SC"/>
          <w:sz w:val="21"/>
        </w:rPr>
        <w:t>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M01 登录与列表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 xml:space="preserve">1. 使用 </w:t>
      </w:r>
      <w:r>
        <w:rPr>
          <w:rFonts w:ascii="Consolas" w:hAnsi="Consolas" w:eastAsia="Consolas"/>
          <w:sz w:val="19"/>
        </w:rPr>
        <w:t>demo / Demo12345</w:t>
      </w:r>
      <w:r>
        <w:rPr>
          <w:rFonts w:ascii="Noto Sans SC" w:hAnsi="Noto Sans SC" w:eastAsia="Noto Sans SC"/>
          <w:sz w:val="21"/>
        </w:rPr>
        <w:t xml:space="preserve"> 登录。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检查浏览器控制台。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输入：演示账号。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输出：显示“我的问卷”、1 张已发布问卷卡片、回答数、截止时间。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结果：通过，控制台无错误。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M02 编辑器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点击问卷卡片的“编辑”。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检查 6 道题目、选项、校验和两条跳转规则。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3. 确认已发布问卷的题目控件被禁用。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输入：无。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输出：题目结构、发布状态和分享链接正确显示。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M03 条件跳转与提交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 xml:space="preserve">1. 打开 </w:t>
      </w:r>
      <w:r>
        <w:rPr>
          <w:rFonts w:ascii="Consolas" w:hAnsi="Consolas" w:eastAsia="Consolas"/>
          <w:sz w:val="19"/>
        </w:rPr>
        <w:t>python seed.py</w:t>
      </w:r>
      <w:r>
        <w:rPr>
          <w:rFonts w:ascii="Noto Sans SC" w:hAnsi="Noto Sans SC" w:eastAsia="Noto Sans SC"/>
          <w:sz w:val="21"/>
        </w:rPr>
        <w:t xml:space="preserve"> 创建的演示问卷链接。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第一题选择“学生”。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3. 填写学校“计算机科学”。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4. 第三题选择“时间管理、编程实践”。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 xml:space="preserve">5. 年龄填写 </w:t>
      </w:r>
      <w:r>
        <w:rPr>
          <w:rFonts w:ascii="Consolas" w:hAnsi="Consolas" w:eastAsia="Consolas"/>
          <w:sz w:val="19"/>
        </w:rPr>
        <w:t>60</w:t>
      </w:r>
      <w:r>
        <w:rPr>
          <w:rFonts w:ascii="Noto Sans SC" w:hAnsi="Noto Sans SC" w:eastAsia="Noto Sans SC"/>
          <w:sz w:val="21"/>
        </w:rPr>
        <w:t>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6. 填写建议并提交。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第一题后仍进入第二题。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第三题后进入第四题。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年龄 60 跳至第六题，跳过第五题。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最后一题按钮文字为“提交问卷”。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提交后显示“回答已提交”。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M04 统计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打开问卷统计页。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检查总回答数、题目数量、匿名标记。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3. 检查选项条形图、文本内容和平均值。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4. 切换“查看范围”。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总回答数 1。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单选题和年龄统计正确。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第五题显示 0 人回答。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第六题显示完整文本回答。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M05 响应式布局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在约 640 像素宽浏览器中检查首页、编辑页、填写页和统计页。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输出：主栏切换为单列，按钮和题目控件没有横向溢出；编辑页侧栏操作置顶。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M06 账号注册时间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登录后查看“我的问卷”标题下方。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 xml:space="preserve">2. 运行 </w:t>
      </w:r>
      <w:r>
        <w:rPr>
          <w:rFonts w:ascii="Consolas" w:hAnsi="Consolas" w:eastAsia="Consolas"/>
          <w:sz w:val="19"/>
        </w:rPr>
        <w:t>python scripts/user_info.py &lt;用户名&gt;</w:t>
      </w:r>
      <w:r>
        <w:rPr>
          <w:rFonts w:ascii="Noto Sans SC" w:hAnsi="Noto Sans SC" w:eastAsia="Noto Sans SC"/>
          <w:sz w:val="21"/>
        </w:rPr>
        <w:t>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输入：演示账号。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输出：页面与命令行都显示注册时间。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M07 跳转目标序号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在草稿问卷末尾添加新题目。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为前面题目添加跳转规则并展开目标下拉框。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输入：新建单选、多选或数字题。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 xml:space="preserve">输出：目标显示为“第 N 题 · 题目标题”，不再出现 </w:t>
      </w:r>
      <w:r>
        <w:rPr>
          <w:rFonts w:ascii="Consolas" w:hAnsi="Consolas" w:eastAsia="Consolas"/>
          <w:sz w:val="19"/>
        </w:rPr>
        <w:t>第NaN题</w:t>
      </w:r>
      <w:r>
        <w:rPr>
          <w:rFonts w:ascii="Noto Sans SC" w:hAnsi="Noto Sans SC" w:eastAsia="Noto Sans SC"/>
          <w:sz w:val="21"/>
        </w:rPr>
        <w:t>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2"/>
      </w:pPr>
      <w:r>
        <w:rPr>
          <w:rFonts w:ascii="Noto Serif SC" w:hAnsi="Noto Serif SC" w:eastAsia="Noto Serif SC"/>
          <w:b/>
          <w:color w:val="000000"/>
          <w:sz w:val="28"/>
        </w:rPr>
        <w:t>M08 新题默认必答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1. 打开任意草稿问卷。</w:t>
      </w:r>
    </w:p>
    <w:p>
      <w:pPr>
        <w:spacing w:after="60"/>
        <w:ind w:left="425" w:hanging="425"/>
      </w:pPr>
      <w:r>
        <w:rPr>
          <w:rFonts w:ascii="Noto Sans SC" w:hAnsi="Noto Sans SC" w:eastAsia="Noto Sans SC"/>
          <w:sz w:val="21"/>
        </w:rPr>
        <w:t>2. 添加一道单选题。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输入：使用“＋ 单选题”按钮创建题目。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输出：“必答题”复选框默认选中。</w:t>
      </w:r>
    </w:p>
    <w:p>
      <w:pPr>
        <w:ind w:firstLine="420"/>
        <w:jc w:val="both"/>
      </w:pPr>
      <w:r>
        <w:rPr>
          <w:rFonts w:ascii="Noto Sans SC" w:hAnsi="Noto Sans SC" w:eastAsia="Noto Sans SC"/>
          <w:sz w:val="21"/>
        </w:rPr>
        <w:t>结果：通过。</w:t>
      </w:r>
    </w:p>
    <w:p>
      <w:pPr>
        <w:pStyle w:val="Heading1"/>
      </w:pPr>
      <w:r>
        <w:rPr>
          <w:rFonts w:ascii="Noto Serif SC" w:hAnsi="Noto Serif SC" w:eastAsia="Noto Serif SC"/>
          <w:b/>
          <w:color w:val="000000"/>
          <w:sz w:val="40"/>
        </w:rPr>
        <w:t>5. 已知测试边界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未做高并发压力测试；当前并发正确性主要由 MongoDB 唯一索引保证。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未做跨浏览器矩阵；已检查内置 Chromium 浏览器。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统计文本题返回当前阶段全部回答，数据量特别大时应增加分页或导出。</w:t>
      </w:r>
    </w:p>
    <w:p>
      <w:pPr>
        <w:pStyle w:val="ListBullet"/>
      </w:pPr>
      <w:r>
        <w:rPr>
          <w:rFonts w:ascii="Noto Sans SC" w:hAnsi="Noto Sans SC" w:eastAsia="Noto Sans SC"/>
          <w:sz w:val="21"/>
        </w:rPr>
        <w:t>未接入邮件、验证码、第三方 OAuth 等外部服务。</w:t>
      </w:r>
    </w:p>
    <w:sectPr w:rsidR="00FC693F" w:rsidRPr="0006063C" w:rsidSect="00034616">
      <w:footerReference w:type="default" r:id="rId9"/>
      <w:pgSz w:w="11906" w:h="16838"/>
      <w:pgMar w:top="1247" w:right="1247" w:bottom="1191" w:left="1361" w:header="62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/>
        <w:color w:val="5A5A5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Noto Sans SC" w:hAnsi="Noto Sans SC" w:eastAsia="Noto Sans SC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 w:before="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erif SC" w:hAnsi="Noto Serif SC" w:eastAsia="Noto Serif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erif SC" w:hAnsi="Noto Serif SC" w:eastAsia="Noto Serif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SC" w:hAnsi="Noto Serif SC" w:eastAsia="Noto Serif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Noto Serif SC" w:hAnsi="Noto Serif SC" w:eastAsia="Noto Serif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  <w:rPr>
      <w:rFonts w:ascii="Noto Sans SC" w:hAnsi="Noto Sans SC" w:eastAsia="Noto Sans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的在线问卷系统第一阶段项目完成报告</dc:title>
  <dc:subject>在线问卷系统设计、实现、测试与 AI 使用说明</dc:subject>
  <dc:creator>项目开发者</dc:creator>
  <cp:keywords>MongoDB, Flask, 问卷系统, 条件跳转,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